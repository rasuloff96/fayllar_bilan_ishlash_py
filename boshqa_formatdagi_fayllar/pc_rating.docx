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Kuchli kompyuterlar ro'yxati</w:t>
      </w:r>
    </w:p>
    <w:p>
      <w:r>
        <w:t>Model: Workstation</w:t>
      </w:r>
    </w:p>
    <w:p>
      <w:r>
        <w:t>RAM: 128 GB</w:t>
      </w:r>
    </w:p>
    <w:p>
      <w:r>
        <w:t>Storage: 4TB SSD GB</w:t>
      </w:r>
    </w:p>
    <w:p>
      <w:r>
        <w:t>------------------------------</w:t>
      </w:r>
    </w:p>
    <w:p>
      <w:r>
        <w:t>Model: Precision 7680</w:t>
      </w:r>
    </w:p>
    <w:p>
      <w:r>
        <w:t>RAM: 128 GB</w:t>
      </w:r>
    </w:p>
    <w:p>
      <w:r>
        <w:t>Storage: 4TB SSD GB</w:t>
      </w:r>
    </w:p>
    <w:p>
      <w:r>
        <w:t>------------------------------</w:t>
      </w:r>
    </w:p>
    <w:p>
      <w:r>
        <w:t>Model: XPS 15</w:t>
      </w:r>
    </w:p>
    <w:p>
      <w:r>
        <w:t>RAM: 64 GB</w:t>
      </w:r>
    </w:p>
    <w:p>
      <w:r>
        <w:t>Storage: 2TB SSD GB</w:t>
      </w:r>
    </w:p>
    <w:p>
      <w:r>
        <w:t>------------------------------</w:t>
      </w:r>
    </w:p>
    <w:p>
      <w:r>
        <w:t>Model: Mac Studio</w:t>
      </w:r>
    </w:p>
    <w:p>
      <w:r>
        <w:t>RAM: 64 GB</w:t>
      </w:r>
    </w:p>
    <w:p>
      <w:r>
        <w:t>Storage: 2TB SSD GB</w:t>
      </w:r>
    </w:p>
    <w:p>
      <w:r>
        <w:t>------------------------------</w:t>
      </w:r>
    </w:p>
    <w:p>
      <w:r>
        <w:t>Model: Titan GT77</w:t>
      </w:r>
    </w:p>
    <w:p>
      <w:r>
        <w:t>RAM: 64 GB</w:t>
      </w:r>
    </w:p>
    <w:p>
      <w:r>
        <w:t>Storage: 4TB SSD GB</w:t>
      </w:r>
    </w:p>
    <w:p>
      <w:r>
        <w:t>------------------------------</w:t>
      </w:r>
    </w:p>
    <w:p>
      <w:r>
        <w:t>Model: ProArt Studiobook</w:t>
      </w:r>
    </w:p>
    <w:p>
      <w:r>
        <w:t>RAM: 64 GB</w:t>
      </w:r>
    </w:p>
    <w:p>
      <w:r>
        <w:t>Storage: 2TB SSD GB</w:t>
      </w:r>
    </w:p>
    <w:p>
      <w:r>
        <w:t>------------------------------</w:t>
      </w:r>
    </w:p>
    <w:p>
      <w:r>
        <w:t>Model: Omen 45L</w:t>
      </w:r>
    </w:p>
    <w:p>
      <w:r>
        <w:t>RAM: 64 GB</w:t>
      </w:r>
    </w:p>
    <w:p>
      <w:r>
        <w:t>Storage: 2TB SSD GB</w:t>
      </w:r>
    </w:p>
    <w:p>
      <w:r>
        <w:t>------------------------------</w:t>
      </w:r>
    </w:p>
    <w:p>
      <w:r>
        <w:t>Model: Lemur Pro</w:t>
      </w:r>
    </w:p>
    <w:p>
      <w:r>
        <w:t>RAM: 40 GB</w:t>
      </w:r>
    </w:p>
    <w:p>
      <w:r>
        <w:t>Storage: 2TB SSD GB</w:t>
      </w:r>
    </w:p>
    <w:p>
      <w:r>
        <w:t>------------------------------</w:t>
      </w:r>
    </w:p>
    <w:p>
      <w:r>
        <w:t>Model: MacBook Pro M3</w:t>
      </w:r>
    </w:p>
    <w:p>
      <w:r>
        <w:t>RAM: 32 GB</w:t>
      </w:r>
    </w:p>
    <w:p>
      <w:r>
        <w:t>Storage: 1TB SSD GB</w:t>
      </w:r>
    </w:p>
    <w:p>
      <w:r>
        <w:t>------------------------------</w:t>
      </w:r>
    </w:p>
    <w:p>
      <w:r>
        <w:t>Model: ROG Strix</w:t>
      </w:r>
    </w:p>
    <w:p>
      <w:r>
        <w:t>RAM: 32 GB</w:t>
      </w:r>
    </w:p>
    <w:p>
      <w:r>
        <w:t>Storage: 1TB SSD GB</w:t>
      </w:r>
    </w:p>
    <w:p>
      <w:r>
        <w:t>------------------------------</w:t>
      </w:r>
    </w:p>
    <w:p>
      <w:r>
        <w:t>Model: m16</w:t>
      </w:r>
    </w:p>
    <w:p>
      <w:r>
        <w:t>RAM: 32 GB</w:t>
      </w:r>
    </w:p>
    <w:p>
      <w:r>
        <w:t>Storage: 2TB SSD GB</w:t>
      </w:r>
    </w:p>
    <w:p>
      <w:r>
        <w:t>------------------------------</w:t>
      </w:r>
    </w:p>
    <w:p>
      <w:r>
        <w:t>Model: Aero 16</w:t>
      </w:r>
    </w:p>
    <w:p>
      <w:r>
        <w:t>RAM: 32 GB</w:t>
      </w:r>
    </w:p>
    <w:p>
      <w:r>
        <w:t>Storage: 1TB SSD GB</w:t>
      </w:r>
    </w:p>
    <w:p>
      <w:r>
        <w:t>------------------------------</w:t>
      </w:r>
    </w:p>
    <w:p>
      <w:r>
        <w:t>Model: Predator</w:t>
      </w:r>
    </w:p>
    <w:p>
      <w:r>
        <w:t>RAM: 32 GB</w:t>
      </w:r>
    </w:p>
    <w:p>
      <w:r>
        <w:t>Storage: 1TB SSD GB</w:t>
      </w:r>
    </w:p>
    <w:p>
      <w:r>
        <w:t>------------------------------</w:t>
      </w:r>
    </w:p>
    <w:p>
      <w:r>
        <w:t>Model: NUC 13</w:t>
      </w:r>
    </w:p>
    <w:p>
      <w:r>
        <w:t>RAM: 32 GB</w:t>
      </w:r>
    </w:p>
    <w:p>
      <w:r>
        <w:t>Storage: 1TB SSD GB</w:t>
      </w:r>
    </w:p>
    <w:p>
      <w:r>
        <w:t>------------------------------</w:t>
      </w:r>
    </w:p>
    <w:p>
      <w:r>
        <w:t>Model: Laptop 13</w:t>
      </w:r>
    </w:p>
    <w:p>
      <w:r>
        <w:t>RAM: 32 GB</w:t>
      </w:r>
    </w:p>
    <w:p>
      <w:r>
        <w:t>Storage: 1TB SSD GB</w:t>
      </w:r>
    </w:p>
    <w:p>
      <w:r>
        <w:t>------------------------------</w:t>
      </w:r>
    </w:p>
    <w:p>
      <w:r>
        <w:t>Model: Blade 16</w:t>
      </w:r>
    </w:p>
    <w:p>
      <w:r>
        <w:t>RAM: 32 GB</w:t>
      </w:r>
    </w:p>
    <w:p>
      <w:r>
        <w:t>Storage: 2TB SSD GB</w:t>
      </w:r>
    </w:p>
    <w:p>
      <w:r>
        <w:t>------------------------------</w:t>
      </w:r>
    </w:p>
    <w:p>
      <w:r>
        <w:t>Model: SER6</w:t>
      </w:r>
    </w:p>
    <w:p>
      <w:r>
        <w:t>RAM: 32 GB</w:t>
      </w:r>
    </w:p>
    <w:p>
      <w:r>
        <w:t>Storage: 1TB SSD GB</w:t>
      </w:r>
    </w:p>
    <w:p>
      <w:r>
        <w:t>------------------------------</w:t>
      </w:r>
    </w:p>
    <w:p>
      <w:r>
        <w:t>Model: Victus 16</w:t>
      </w:r>
    </w:p>
    <w:p>
      <w:r>
        <w:t>RAM: 16 GB</w:t>
      </w:r>
    </w:p>
    <w:p>
      <w:r>
        <w:t>Storage: 512GB SSD GB</w:t>
      </w:r>
    </w:p>
    <w:p>
      <w:r>
        <w:t>------------------------------</w:t>
      </w:r>
    </w:p>
    <w:p>
      <w:r>
        <w:t>Model: ThinkPad X1</w:t>
      </w:r>
    </w:p>
    <w:p>
      <w:r>
        <w:t>RAM: 16 GB</w:t>
      </w:r>
    </w:p>
    <w:p>
      <w:r>
        <w:t>Storage: 512GB SSD GB</w:t>
      </w:r>
    </w:p>
    <w:p>
      <w:r>
        <w:t>------------------------------</w:t>
      </w:r>
    </w:p>
    <w:p>
      <w:r>
        <w:t>Model: Katana 15</w:t>
      </w:r>
    </w:p>
    <w:p>
      <w:r>
        <w:t>RAM: 16 GB</w:t>
      </w:r>
    </w:p>
    <w:p>
      <w:r>
        <w:t>Storage: 1TB SSD GB</w:t>
      </w:r>
    </w:p>
    <w:p>
      <w:r>
        <w:t>------------------------------</w:t>
      </w:r>
    </w:p>
    <w:p>
      <w:r>
        <w:t>Model: Blade 14</w:t>
      </w:r>
    </w:p>
    <w:p>
      <w:r>
        <w:t>RAM: 16 GB</w:t>
      </w:r>
    </w:p>
    <w:p>
      <w:r>
        <w:t>Storage: 1TB SSD GB</w:t>
      </w:r>
    </w:p>
    <w:p>
      <w:r>
        <w:t>------------------------------</w:t>
      </w:r>
    </w:p>
    <w:p>
      <w:r>
        <w:t>Model: Surface Laptop 5</w:t>
      </w:r>
    </w:p>
    <w:p>
      <w:r>
        <w:t>RAM: 16 GB</w:t>
      </w:r>
    </w:p>
    <w:p>
      <w:r>
        <w:t>Storage: 512GB SSD GB</w:t>
      </w:r>
    </w:p>
    <w:p>
      <w:r>
        <w:t>------------------------------</w:t>
      </w:r>
    </w:p>
    <w:p>
      <w:r>
        <w:t>Model: Legion 5</w:t>
      </w:r>
    </w:p>
    <w:p>
      <w:r>
        <w:t>RAM: 16 GB</w:t>
      </w:r>
    </w:p>
    <w:p>
      <w:r>
        <w:t>Storage: 1TB SSD GB</w:t>
      </w:r>
    </w:p>
    <w:p>
      <w:r>
        <w:t>------------------------------</w:t>
      </w:r>
    </w:p>
    <w:p>
      <w:r>
        <w:t>Model: Zenbook</w:t>
      </w:r>
    </w:p>
    <w:p>
      <w:r>
        <w:t>RAM: 16 GB</w:t>
      </w:r>
    </w:p>
    <w:p>
      <w:r>
        <w:t>Storage: 1TB SSD GB</w:t>
      </w:r>
    </w:p>
    <w:p>
      <w:r>
        <w:t>------------------------------</w:t>
      </w:r>
    </w:p>
    <w:p>
      <w:r>
        <w:t>Model: MateBook X</w:t>
      </w:r>
    </w:p>
    <w:p>
      <w:r>
        <w:t>RAM: 16 GB</w:t>
      </w:r>
    </w:p>
    <w:p>
      <w:r>
        <w:t>Storage: 512GB SSD GB</w:t>
      </w:r>
    </w:p>
    <w:p>
      <w:r>
        <w:t>------------------------------</w:t>
      </w:r>
    </w:p>
    <w:p>
      <w:r>
        <w:t>Model: Envy 13</w:t>
      </w:r>
    </w:p>
    <w:p>
      <w:r>
        <w:t>RAM: 16 GB</w:t>
      </w:r>
    </w:p>
    <w:p>
      <w:r>
        <w:t>Storage: 512GB SSD GB</w:t>
      </w:r>
    </w:p>
    <w:p>
      <w:r>
        <w:t>------------------------------</w:t>
      </w:r>
    </w:p>
    <w:p>
      <w:r>
        <w:t>Model: Yoga 7i</w:t>
      </w:r>
    </w:p>
    <w:p>
      <w:r>
        <w:t>RAM: 16 GB</w:t>
      </w:r>
    </w:p>
    <w:p>
      <w:r>
        <w:t>Storage: 512GB SSD GB</w:t>
      </w:r>
    </w:p>
    <w:p>
      <w:r>
        <w:t>------------------------------</w:t>
      </w:r>
    </w:p>
    <w:p>
      <w:r>
        <w:t>Model: Gram 17</w:t>
      </w:r>
    </w:p>
    <w:p>
      <w:r>
        <w:t>RAM: 16 GB</w:t>
      </w:r>
    </w:p>
    <w:p>
      <w:r>
        <w:t>Storage: 1TB SSD GB</w:t>
      </w:r>
    </w:p>
    <w:p>
      <w:r>
        <w:t>------------------------------</w:t>
      </w:r>
    </w:p>
    <w:p>
      <w:r>
        <w:t>Model: Magnus EN</w:t>
      </w:r>
    </w:p>
    <w:p>
      <w:r>
        <w:t>RAM: 16 GB</w:t>
      </w:r>
    </w:p>
    <w:p>
      <w:r>
        <w:t>Storage: 512GB SSD GB</w:t>
      </w:r>
    </w:p>
    <w:p>
      <w:r>
        <w:t>------------------------------</w:t>
      </w:r>
    </w:p>
    <w:p>
      <w:r>
        <w:t>Model: Toughbook</w:t>
      </w:r>
    </w:p>
    <w:p>
      <w:r>
        <w:t>RAM: 16 GB</w:t>
      </w:r>
    </w:p>
    <w:p>
      <w:r>
        <w:t>Storage: 512GB SSD GB</w:t>
      </w:r>
    </w:p>
    <w:p>
      <w:r>
        <w:t>------------------------------</w:t>
      </w:r>
    </w:p>
    <w:p>
      <w:r>
        <w:t>Model: iMac 24</w:t>
      </w:r>
    </w:p>
    <w:p>
      <w:r>
        <w:t>RAM: 16 GB</w:t>
      </w:r>
    </w:p>
    <w:p>
      <w:r>
        <w:t>Storage: 512GB SSD GB</w:t>
      </w:r>
    </w:p>
    <w:p>
      <w:r>
        <w:t>------------------------------</w:t>
      </w:r>
    </w:p>
    <w:p>
      <w:r>
        <w:t>Model: SX14</w:t>
      </w:r>
    </w:p>
    <w:p>
      <w:r>
        <w:t>RAM: 16 GB</w:t>
      </w:r>
    </w:p>
    <w:p>
      <w:r>
        <w:t>Storage: 512GB SSD GB</w:t>
      </w:r>
    </w:p>
    <w:p>
      <w:r>
        <w:t>------------------------------</w:t>
      </w:r>
    </w:p>
    <w:p>
      <w:r>
        <w:t>Model: Mac Mini M2</w:t>
      </w:r>
    </w:p>
    <w:p>
      <w:r>
        <w:t>RAM: 16 GB</w:t>
      </w:r>
    </w:p>
    <w:p>
      <w:r>
        <w:t>Storage: 512GB SSD GB</w:t>
      </w:r>
    </w:p>
    <w:p>
      <w:r>
        <w:t>------------------------------</w:t>
      </w:r>
    </w:p>
    <w:p>
      <w:r>
        <w:t>Model: Portege</w:t>
      </w:r>
    </w:p>
    <w:p>
      <w:r>
        <w:t>RAM: 16 GB</w:t>
      </w:r>
    </w:p>
    <w:p>
      <w:r>
        <w:t>Storage: 512GB SSD GB</w:t>
      </w:r>
    </w:p>
    <w:p>
      <w:r>
        <w:t>------------------------------</w:t>
      </w:r>
    </w:p>
    <w:p>
      <w:r>
        <w:t>Model: Gamer Master</w:t>
      </w:r>
    </w:p>
    <w:p>
      <w:r>
        <w:t>RAM: 16 GB</w:t>
      </w:r>
    </w:p>
    <w:p>
      <w:r>
        <w:t>Storage: 1TB SSD GB</w:t>
      </w:r>
    </w:p>
    <w:p>
      <w:r>
        <w:t>------------------------------</w:t>
      </w:r>
    </w:p>
    <w:p>
      <w:r>
        <w:t>Model: Pavilion</w:t>
      </w:r>
    </w:p>
    <w:p>
      <w:r>
        <w:t>RAM: 12 GB</w:t>
      </w:r>
    </w:p>
    <w:p>
      <w:r>
        <w:t>Storage: 512GB SSD GB</w:t>
      </w:r>
    </w:p>
    <w:p>
      <w:r>
        <w:t>------------------------------</w:t>
      </w:r>
    </w:p>
    <w:p>
      <w:r>
        <w:t>Model: IdeaCentre</w:t>
      </w:r>
    </w:p>
    <w:p>
      <w:r>
        <w:t>RAM: 12 GB</w:t>
      </w:r>
    </w:p>
    <w:p>
      <w:r>
        <w:t>Storage: 1TB HDD GB</w:t>
      </w:r>
    </w:p>
    <w:p>
      <w:r>
        <w:t>------------------------------</w:t>
      </w:r>
    </w:p>
    <w:p>
      <w:r>
        <w:t>Model: Swift 3</w:t>
      </w:r>
    </w:p>
    <w:p>
      <w:r>
        <w:t>RAM: 8 GB</w:t>
      </w:r>
    </w:p>
    <w:p>
      <w:r>
        <w:t>Storage: 256GB SSD GB</w:t>
      </w:r>
    </w:p>
    <w:p>
      <w:r>
        <w:t>------------------------------</w:t>
      </w:r>
    </w:p>
    <w:p>
      <w:r>
        <w:t>Model: Galaxy Book</w:t>
      </w:r>
    </w:p>
    <w:p>
      <w:r>
        <w:t>RAM: 8 GB</w:t>
      </w:r>
    </w:p>
    <w:p>
      <w:r>
        <w:t>Storage: 256GB SSD GB</w:t>
      </w:r>
    </w:p>
    <w:p>
      <w:r>
        <w:t>------------------------------</w:t>
      </w:r>
    </w:p>
    <w:p>
      <w:r>
        <w:t>Model: Inspiron</w:t>
      </w:r>
    </w:p>
    <w:p>
      <w:r>
        <w:t>RAM: 8 GB</w:t>
      </w:r>
    </w:p>
    <w:p>
      <w:r>
        <w:t>Storage: 256GB SSD GB</w:t>
      </w:r>
    </w:p>
    <w:p>
      <w:r>
        <w:t>------------------------------</w:t>
      </w:r>
    </w:p>
    <w:p>
      <w:r>
        <w:t>Model: Budget PC</w:t>
      </w:r>
    </w:p>
    <w:p>
      <w:r>
        <w:t>RAM: 8 GB</w:t>
      </w:r>
    </w:p>
    <w:p>
      <w:r>
        <w:t>Storage: 1TB HDD GB</w:t>
      </w:r>
    </w:p>
    <w:p>
      <w:r>
        <w:t>------------------------------</w:t>
      </w:r>
    </w:p>
    <w:p>
      <w:r>
        <w:t>Model: MacBook Air M2</w:t>
      </w:r>
    </w:p>
    <w:p>
      <w:r>
        <w:t>RAM: 8 GB</w:t>
      </w:r>
    </w:p>
    <w:p>
      <w:r>
        <w:t>Storage: 256GB SSD GB</w:t>
      </w:r>
    </w:p>
    <w:p>
      <w:r>
        <w:t>------------------------------</w:t>
      </w:r>
    </w:p>
    <w:p>
      <w:r>
        <w:t>Model: Lifebook</w:t>
      </w:r>
    </w:p>
    <w:p>
      <w:r>
        <w:t>RAM: 8 GB</w:t>
      </w:r>
    </w:p>
    <w:p>
      <w:r>
        <w:t>Storage: 256GB SSD GB</w:t>
      </w:r>
    </w:p>
    <w:p>
      <w:r>
        <w:t>------------------------------</w:t>
      </w:r>
    </w:p>
    <w:p>
      <w:r>
        <w:t>Model: OptiPlex</w:t>
      </w:r>
    </w:p>
    <w:p>
      <w:r>
        <w:t>RAM: 8 GB</w:t>
      </w:r>
    </w:p>
    <w:p>
      <w:r>
        <w:t>Storage: 500GB HDD GB</w:t>
      </w:r>
    </w:p>
    <w:p>
      <w:r>
        <w:t>------------------------------</w:t>
      </w:r>
    </w:p>
    <w:p>
      <w:r>
        <w:t>Model: Pixelbook</w:t>
      </w:r>
    </w:p>
    <w:p>
      <w:r>
        <w:t>RAM: 8 GB</w:t>
      </w:r>
    </w:p>
    <w:p>
      <w:r>
        <w:t>Storage: 128GB SSD GB</w:t>
      </w:r>
    </w:p>
    <w:p>
      <w:r>
        <w:t>------------------------------</w:t>
      </w:r>
    </w:p>
    <w:p>
      <w:r>
        <w:t>Model: CoreBook</w:t>
      </w:r>
    </w:p>
    <w:p>
      <w:r>
        <w:t>RAM: 8 GB</w:t>
      </w:r>
    </w:p>
    <w:p>
      <w:r>
        <w:t>Storage: 256GB SSD GB</w:t>
      </w:r>
    </w:p>
    <w:p>
      <w:r>
        <w:t>------------------------------</w:t>
      </w:r>
    </w:p>
    <w:p>
      <w:r>
        <w:t>Model: Surface Pro 9</w:t>
      </w:r>
    </w:p>
    <w:p>
      <w:r>
        <w:t>RAM: 8 GB</w:t>
      </w:r>
    </w:p>
    <w:p>
      <w:r>
        <w:t>Storage: 256GB SSD GB</w:t>
      </w:r>
    </w:p>
    <w:p>
      <w:r>
        <w:t>------------------------------</w:t>
      </w:r>
    </w:p>
    <w:p>
      <w:r>
        <w:t>Model: Thin + Light</w:t>
      </w:r>
    </w:p>
    <w:p>
      <w:r>
        <w:t>RAM: 8 GB</w:t>
      </w:r>
    </w:p>
    <w:p>
      <w:r>
        <w:t>Storage: 256GB SSD GB</w:t>
      </w:r>
    </w:p>
    <w:p>
      <w:r>
        <w:t>------------------------------</w:t>
      </w:r>
    </w:p>
    <w:p>
      <w:r>
        <w:t>Model: Vivobook</w:t>
      </w:r>
    </w:p>
    <w:p>
      <w:r>
        <w:t>RAM: 4 GB</w:t>
      </w:r>
    </w:p>
    <w:p>
      <w:r>
        <w:t>Storage: 128GB SSD GB</w:t>
      </w:r>
    </w:p>
    <w:p>
      <w:r>
        <w:t>------------------------------</w:t>
      </w:r>
    </w:p>
    <w:p>
      <w:r>
        <w:t>Model: Retro PC</w:t>
      </w:r>
    </w:p>
    <w:p>
      <w:r>
        <w:t>RAM: 1 GB</w:t>
      </w:r>
    </w:p>
    <w:p>
      <w:r>
        <w:t>Storage: 40GB HDD GB</w:t>
      </w:r>
    </w:p>
    <w:p>
      <w:r>
        <w:t>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